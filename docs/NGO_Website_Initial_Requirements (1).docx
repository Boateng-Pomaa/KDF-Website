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NGO Website – Initial Requirements</w:t>
      </w:r>
    </w:p>
    <w:p>
      <w:r>
        <w:t>Initial requirements for the selected Website + Admin CMS option. This document is based on the requirements currently provided and is intended as a starting point for detailed requirements gathering.</w:t>
      </w:r>
    </w:p>
    <w:p>
      <w:pPr>
        <w:pStyle w:val="Heading1"/>
      </w:pPr>
      <w:r>
        <w:t>1. Public Website Requirements</w:t>
      </w:r>
    </w:p>
    <w:p>
      <w:pPr>
        <w:pStyle w:val="Heading2"/>
      </w:pPr>
      <w:r>
        <w:t>Home</w:t>
      </w:r>
    </w:p>
    <w:p>
      <w:pPr>
        <w:pStyle w:val="ListBullet"/>
      </w:pPr>
      <w:r>
        <w:t>NGO name and logo</w:t>
      </w:r>
    </w:p>
    <w:p>
      <w:pPr>
        <w:pStyle w:val="ListBullet"/>
      </w:pPr>
      <w:r>
        <w:t>Short mission statement</w:t>
      </w:r>
    </w:p>
    <w:p>
      <w:pPr>
        <w:pStyle w:val="ListBullet"/>
      </w:pPr>
      <w:r>
        <w:t>Community/work images</w:t>
      </w:r>
    </w:p>
    <w:p>
      <w:pPr>
        <w:pStyle w:val="ListBullet"/>
      </w:pPr>
      <w:r>
        <w:t>Brief introduction</w:t>
      </w:r>
    </w:p>
    <w:p>
      <w:pPr>
        <w:pStyle w:val="ListBullet"/>
      </w:pPr>
      <w:r>
        <w:t>Key areas of work</w:t>
      </w:r>
    </w:p>
    <w:p>
      <w:pPr>
        <w:pStyle w:val="ListBullet"/>
      </w:pPr>
      <w:r>
        <w:t>Donate</w:t>
      </w:r>
    </w:p>
    <w:p>
      <w:pPr>
        <w:pStyle w:val="ListBullet"/>
      </w:pPr>
      <w:r>
        <w:t>Volunteer</w:t>
      </w:r>
    </w:p>
    <w:p>
      <w:pPr>
        <w:pStyle w:val="ListBullet"/>
      </w:pPr>
      <w:r>
        <w:t>Partner With Us</w:t>
      </w:r>
    </w:p>
    <w:p>
      <w:pPr>
        <w:pStyle w:val="ListBullet"/>
      </w:pPr>
      <w:r>
        <w:t>Latest activities/news</w:t>
      </w:r>
    </w:p>
    <w:p>
      <w:pPr>
        <w:pStyle w:val="ListBullet"/>
      </w:pPr>
      <w:r>
        <w:t>Impact statistics</w:t>
      </w:r>
    </w:p>
    <w:p>
      <w:pPr>
        <w:pStyle w:val="Heading2"/>
      </w:pPr>
      <w:r>
        <w:t>About Us</w:t>
      </w:r>
    </w:p>
    <w:p>
      <w:pPr>
        <w:pStyle w:val="ListBullet"/>
      </w:pPr>
      <w:r>
        <w:t>Vision</w:t>
      </w:r>
    </w:p>
    <w:p>
      <w:pPr>
        <w:pStyle w:val="ListBullet"/>
      </w:pPr>
      <w:r>
        <w:t>Mission</w:t>
      </w:r>
    </w:p>
    <w:p>
      <w:pPr>
        <w:pStyle w:val="ListBullet"/>
      </w:pPr>
      <w:r>
        <w:t>Core values</w:t>
      </w:r>
    </w:p>
    <w:p>
      <w:pPr>
        <w:pStyle w:val="ListBullet"/>
      </w:pPr>
      <w:r>
        <w:t>History/background</w:t>
      </w:r>
    </w:p>
    <w:p>
      <w:pPr>
        <w:pStyle w:val="ListBullet"/>
      </w:pPr>
      <w:r>
        <w:t>Founder’s message</w:t>
      </w:r>
    </w:p>
    <w:p>
      <w:pPr>
        <w:pStyle w:val="ListBullet"/>
      </w:pPr>
      <w:r>
        <w:t>Board/Trustees</w:t>
      </w:r>
    </w:p>
    <w:p>
      <w:pPr>
        <w:pStyle w:val="ListBullet"/>
      </w:pPr>
      <w:r>
        <w:t>Staff and leadership</w:t>
      </w:r>
    </w:p>
    <w:p>
      <w:pPr>
        <w:pStyle w:val="ListBullet"/>
      </w:pPr>
      <w:r>
        <w:t>Legal/registration information</w:t>
      </w:r>
    </w:p>
    <w:p>
      <w:pPr>
        <w:pStyle w:val="Heading2"/>
      </w:pPr>
      <w:r>
        <w:t>Programs / Areas of Work</w:t>
      </w:r>
    </w:p>
    <w:p>
      <w:pPr>
        <w:pStyle w:val="ListBullet"/>
      </w:pPr>
      <w:r>
        <w:t>Programs and areas of work</w:t>
      </w:r>
    </w:p>
    <w:p>
      <w:pPr>
        <w:pStyle w:val="ListBullet"/>
      </w:pPr>
      <w:r>
        <w:t>Program details</w:t>
      </w:r>
    </w:p>
    <w:p>
      <w:pPr>
        <w:pStyle w:val="ListBullet"/>
      </w:pPr>
      <w:r>
        <w:t>Objectives</w:t>
      </w:r>
    </w:p>
    <w:p>
      <w:pPr>
        <w:pStyle w:val="ListBullet"/>
      </w:pPr>
      <w:r>
        <w:t>Activities</w:t>
      </w:r>
    </w:p>
    <w:p>
      <w:pPr>
        <w:pStyle w:val="ListBullet"/>
      </w:pPr>
      <w:r>
        <w:t>Impact/results</w:t>
      </w:r>
    </w:p>
    <w:p>
      <w:pPr>
        <w:pStyle w:val="ListBullet"/>
      </w:pPr>
      <w:r>
        <w:t>Related images</w:t>
      </w:r>
    </w:p>
    <w:p>
      <w:pPr>
        <w:pStyle w:val="Heading2"/>
      </w:pPr>
      <w:r>
        <w:t>News &amp; Activities</w:t>
      </w:r>
    </w:p>
    <w:p>
      <w:pPr>
        <w:pStyle w:val="ListBullet"/>
      </w:pPr>
      <w:r>
        <w:t>News/activity listing</w:t>
      </w:r>
    </w:p>
    <w:p>
      <w:pPr>
        <w:pStyle w:val="ListBullet"/>
      </w:pPr>
      <w:r>
        <w:t>News/activity details</w:t>
      </w:r>
    </w:p>
    <w:p>
      <w:pPr>
        <w:pStyle w:val="ListBullet"/>
      </w:pPr>
      <w:r>
        <w:t>Images</w:t>
      </w:r>
    </w:p>
    <w:p>
      <w:pPr>
        <w:pStyle w:val="ListBullet"/>
      </w:pPr>
      <w:r>
        <w:t>Publication date</w:t>
      </w:r>
    </w:p>
    <w:p>
      <w:pPr>
        <w:pStyle w:val="ListBullet"/>
      </w:pPr>
      <w:r>
        <w:t>Categories</w:t>
      </w:r>
    </w:p>
    <w:p>
      <w:pPr>
        <w:pStyle w:val="Heading2"/>
      </w:pPr>
      <w:r>
        <w:t>Impact</w:t>
      </w:r>
    </w:p>
    <w:p>
      <w:pPr>
        <w:pStyle w:val="ListBullet"/>
      </w:pPr>
      <w:r>
        <w:t>Impact statistics</w:t>
      </w:r>
    </w:p>
    <w:p>
      <w:pPr>
        <w:pStyle w:val="ListBullet"/>
      </w:pPr>
      <w:r>
        <w:t>Success stories</w:t>
      </w:r>
    </w:p>
    <w:p>
      <w:pPr>
        <w:pStyle w:val="ListBullet"/>
      </w:pPr>
      <w:r>
        <w:t>Projects/initiatives</w:t>
      </w:r>
    </w:p>
    <w:p>
      <w:pPr>
        <w:pStyle w:val="Heading2"/>
      </w:pPr>
      <w:r>
        <w:t>Get Involved</w:t>
      </w:r>
    </w:p>
    <w:p>
      <w:pPr>
        <w:pStyle w:val="ListBullet"/>
      </w:pPr>
      <w:r>
        <w:t>Volunteer</w:t>
      </w:r>
    </w:p>
    <w:p>
      <w:pPr>
        <w:pStyle w:val="ListBullet"/>
      </w:pPr>
      <w:r>
        <w:t>Partner With Us</w:t>
      </w:r>
    </w:p>
    <w:p>
      <w:pPr>
        <w:pStyle w:val="ListBullet"/>
      </w:pPr>
      <w:r>
        <w:t>Donate</w:t>
      </w:r>
    </w:p>
    <w:p>
      <w:pPr>
        <w:pStyle w:val="Heading2"/>
      </w:pPr>
      <w:r>
        <w:t>Gallery</w:t>
      </w:r>
    </w:p>
    <w:p>
      <w:pPr>
        <w:pStyle w:val="ListBullet"/>
      </w:pPr>
      <w:r>
        <w:t>Photos</w:t>
      </w:r>
    </w:p>
    <w:p>
      <w:pPr>
        <w:pStyle w:val="ListBullet"/>
      </w:pPr>
      <w:r>
        <w:t>Albums/categories</w:t>
      </w:r>
    </w:p>
    <w:p>
      <w:pPr>
        <w:pStyle w:val="Heading2"/>
      </w:pPr>
      <w:r>
        <w:t>Contact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Social media links</w:t>
      </w:r>
    </w:p>
    <w:p>
      <w:pPr>
        <w:pStyle w:val="ListBullet"/>
      </w:pPr>
      <w:r>
        <w:t>Location/map</w:t>
      </w:r>
    </w:p>
    <w:p>
      <w:pPr>
        <w:pStyle w:val="Heading1"/>
      </w:pPr>
      <w:r>
        <w:t>2. Admin CMS Requirements</w:t>
      </w:r>
    </w:p>
    <w:p>
      <w:r>
        <w:t>Authorized NGO staff should be able to manage website content without requiring a developer for routine changes.</w:t>
      </w:r>
    </w:p>
    <w:p>
      <w:pPr>
        <w:pStyle w:val="ListBullet"/>
      </w:pPr>
      <w:r>
        <w:t>Homepage content</w:t>
      </w:r>
    </w:p>
    <w:p>
      <w:pPr>
        <w:pStyle w:val="ListBullet"/>
      </w:pPr>
      <w:r>
        <w:t>About Us</w:t>
      </w:r>
    </w:p>
    <w:p>
      <w:pPr>
        <w:pStyle w:val="ListBullet"/>
      </w:pPr>
      <w:r>
        <w:t>Programs</w:t>
      </w:r>
    </w:p>
    <w:p>
      <w:pPr>
        <w:pStyle w:val="ListBullet"/>
      </w:pPr>
      <w:r>
        <w:t>Projects</w:t>
      </w:r>
    </w:p>
    <w:p>
      <w:pPr>
        <w:pStyle w:val="ListBullet"/>
      </w:pPr>
      <w:r>
        <w:t>News/activities</w:t>
      </w:r>
    </w:p>
    <w:p>
      <w:pPr>
        <w:pStyle w:val="ListBullet"/>
      </w:pPr>
      <w:r>
        <w:t>Events</w:t>
      </w:r>
    </w:p>
    <w:p>
      <w:pPr>
        <w:pStyle w:val="ListBullet"/>
      </w:pPr>
      <w:r>
        <w:t>Impact statistics</w:t>
      </w:r>
    </w:p>
    <w:p>
      <w:pPr>
        <w:pStyle w:val="ListBullet"/>
      </w:pPr>
      <w:r>
        <w:t>Gallery</w:t>
      </w:r>
    </w:p>
    <w:p>
      <w:pPr>
        <w:pStyle w:val="ListBullet"/>
      </w:pPr>
      <w:r>
        <w:t>Team members</w:t>
      </w:r>
    </w:p>
    <w:p>
      <w:pPr>
        <w:pStyle w:val="ListBullet"/>
      </w:pPr>
      <w:r>
        <w:t>Founder’s message</w:t>
      </w:r>
    </w:p>
    <w:p>
      <w:pPr>
        <w:pStyle w:val="ListBullet"/>
      </w:pPr>
      <w:r>
        <w:t>Board/trustee information</w:t>
      </w:r>
    </w:p>
    <w:p>
      <w:pPr>
        <w:pStyle w:val="ListBullet"/>
      </w:pPr>
      <w:r>
        <w:t>Publications/documents</w:t>
      </w:r>
    </w:p>
    <w:p>
      <w:pPr>
        <w:pStyle w:val="ListBullet"/>
      </w:pPr>
      <w:r>
        <w:t>Volunteer submissions</w:t>
      </w:r>
    </w:p>
    <w:p>
      <w:pPr>
        <w:pStyle w:val="ListBullet"/>
      </w:pPr>
      <w:r>
        <w:t>Partnership inquiries</w:t>
      </w:r>
    </w:p>
    <w:p>
      <w:pPr>
        <w:pStyle w:val="ListBullet"/>
      </w:pPr>
      <w:r>
        <w:t>Contact messages</w:t>
      </w:r>
    </w:p>
    <w:p>
      <w:r>
        <w:t>Where applicable, content management should support: Create, Edit, Preview, Publish, Unpublish and Delete.</w:t>
      </w:r>
    </w:p>
    <w:p>
      <w:pPr>
        <w:pStyle w:val="Heading1"/>
      </w:pPr>
      <w:r>
        <w:t>3. Administration &amp; Security</w:t>
      </w:r>
    </w:p>
    <w:p>
      <w:pPr>
        <w:pStyle w:val="ListBullet"/>
      </w:pPr>
      <w:r>
        <w:t>Admin login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Admin 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Content publishing controls</w:t>
      </w:r>
    </w:p>
    <w:p>
      <w:pPr>
        <w:pStyle w:val="ListBullet"/>
      </w:pPr>
      <w:r>
        <w:t>Audit information</w:t>
      </w:r>
    </w:p>
    <w:p>
      <w:pPr>
        <w:pStyle w:val="ListBullet"/>
      </w:pPr>
      <w:r>
        <w:t>Secure admin portal access</w:t>
      </w:r>
    </w:p>
    <w:p>
      <w:r>
        <w:t>Potential roles:</w:t>
      </w:r>
    </w:p>
    <w:p>
      <w:pPr>
        <w:pStyle w:val="ListBullet"/>
      </w:pPr>
      <w:r>
        <w:t>Super Admin – full access</w:t>
      </w:r>
    </w:p>
    <w:p>
      <w:pPr>
        <w:pStyle w:val="ListBullet"/>
      </w:pPr>
      <w:r>
        <w:t>Content Manager – manage website content</w:t>
      </w:r>
    </w:p>
    <w:p>
      <w:pPr>
        <w:pStyle w:val="ListBullet"/>
      </w:pPr>
      <w:r>
        <w:t>Viewer/Editor – limited content access, subject to final permissions</w:t>
      </w:r>
    </w:p>
    <w:p>
      <w:pPr>
        <w:pStyle w:val="Heading1"/>
      </w:pPr>
      <w:r>
        <w:t>4. Engagement Requirements</w:t>
      </w:r>
    </w:p>
    <w:p>
      <w:pPr>
        <w:pStyle w:val="Heading2"/>
      </w:pPr>
      <w:r>
        <w:t>Volunteer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Area of interest</w:t>
      </w:r>
    </w:p>
    <w:p>
      <w:pPr>
        <w:pStyle w:val="ListBullet"/>
      </w:pPr>
      <w:r>
        <w:t>Message</w:t>
      </w:r>
    </w:p>
    <w:p>
      <w:pPr>
        <w:pStyle w:val="ListBullet"/>
      </w:pPr>
      <w:r>
        <w:t>Availability, if required</w:t>
      </w:r>
    </w:p>
    <w:p>
      <w:pPr>
        <w:pStyle w:val="Heading2"/>
      </w:pPr>
      <w:r>
        <w:t>Partner With Us</w:t>
      </w:r>
    </w:p>
    <w:p>
      <w:pPr>
        <w:pStyle w:val="ListBullet"/>
      </w:pPr>
      <w:r>
        <w:t>Organization/person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Partnership interest</w:t>
      </w:r>
    </w:p>
    <w:p>
      <w:pPr>
        <w:pStyle w:val="ListBullet"/>
      </w:pPr>
      <w:r>
        <w:t>Message</w:t>
      </w:r>
    </w:p>
    <w:p>
      <w:pPr>
        <w:pStyle w:val="Heading2"/>
      </w:pPr>
      <w:r>
        <w:t>Contact Us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Subject</w:t>
      </w:r>
    </w:p>
    <w:p>
      <w:pPr>
        <w:pStyle w:val="ListBullet"/>
      </w:pPr>
      <w:r>
        <w:t>Message</w:t>
      </w:r>
    </w:p>
    <w:p>
      <w:pPr>
        <w:pStyle w:val="Heading2"/>
      </w:pPr>
      <w:r>
        <w:t>Donate</w:t>
      </w:r>
    </w:p>
    <w:p>
      <w:pPr>
        <w:pStyle w:val="ListBullet"/>
      </w:pPr>
      <w:r>
        <w:t>Confirm whether this directs users to an external donation method or supports online donations directly through the website.</w:t>
      </w:r>
    </w:p>
    <w:p>
      <w:pPr>
        <w:pStyle w:val="Heading1"/>
      </w:pPr>
      <w:r>
        <w:t>5. Notifications</w:t>
      </w:r>
    </w:p>
    <w:p>
      <w:pPr>
        <w:pStyle w:val="ListBullet"/>
      </w:pPr>
      <w:r>
        <w:t>Volunteer application notifications</w:t>
      </w:r>
    </w:p>
    <w:p>
      <w:pPr>
        <w:pStyle w:val="ListBullet"/>
      </w:pPr>
      <w:r>
        <w:t>Partnership inquiry notifications</w:t>
      </w:r>
    </w:p>
    <w:p>
      <w:pPr>
        <w:pStyle w:val="ListBullet"/>
      </w:pPr>
      <w:r>
        <w:t>Contact form notifications</w:t>
      </w:r>
    </w:p>
    <w:p>
      <w:pPr>
        <w:pStyle w:val="ListBullet"/>
      </w:pPr>
      <w:r>
        <w:t>Donation notifications, if online donations are implemented</w:t>
      </w:r>
    </w:p>
    <w:p>
      <w:pPr>
        <w:pStyle w:val="ListBullet"/>
      </w:pPr>
      <w:r>
        <w:t>Final notification channels and email provider to be confirmed</w:t>
      </w:r>
    </w:p>
    <w:p>
      <w:pPr>
        <w:pStyle w:val="Heading1"/>
      </w:pPr>
      <w:r>
        <w:t>6. Content Management Workflow</w:t>
      </w:r>
    </w:p>
    <w:p>
      <w:pPr>
        <w:pStyle w:val="ListNumber"/>
      </w:pPr>
      <w:r>
        <w:t>Create content</w:t>
      </w:r>
    </w:p>
    <w:p>
      <w:pPr>
        <w:pStyle w:val="ListNumber"/>
      </w:pPr>
      <w:r>
        <w:t>Save as draft</w:t>
      </w:r>
    </w:p>
    <w:p>
      <w:pPr>
        <w:pStyle w:val="ListNumber"/>
      </w:pPr>
      <w:r>
        <w:t>Preview</w:t>
      </w:r>
    </w:p>
    <w:p>
      <w:pPr>
        <w:pStyle w:val="ListNumber"/>
      </w:pPr>
      <w:r>
        <w:t>Publish</w:t>
      </w:r>
    </w:p>
    <w:p>
      <w:pPr>
        <w:pStyle w:val="ListNumber"/>
      </w:pPr>
      <w:r>
        <w:t>Content becomes visible on the public website</w:t>
      </w:r>
    </w:p>
    <w:p>
      <w:r>
        <w:t>A simple draft-to-publish workflow is recommended for news, activities, events and projects. Final approval requirements should be confirmed with the NGO.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SEO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Backup and recovery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Data privacy</w:t>
      </w:r>
    </w:p>
    <w:p>
      <w:pPr>
        <w:pStyle w:val="ListBullet"/>
      </w:pPr>
      <w:r>
        <w:t>Browser compatibility</w:t>
      </w:r>
    </w:p>
    <w:p>
      <w:pPr>
        <w:pStyle w:val="Heading1"/>
      </w:pPr>
      <w:r>
        <w:t>8. Requirements to Confirm with the Client</w:t>
      </w:r>
    </w:p>
    <w:p>
      <w:pPr>
        <w:pStyle w:val="ListBullet"/>
      </w:pPr>
      <w:r>
        <w:t>Who will manage the website and CMS?</w:t>
      </w:r>
    </w:p>
    <w:p>
      <w:pPr>
        <w:pStyle w:val="ListBullet"/>
      </w:pPr>
      <w:r>
        <w:t>How many administrators will use the system?</w:t>
      </w:r>
    </w:p>
    <w:p>
      <w:pPr>
        <w:pStyle w:val="ListBullet"/>
      </w:pPr>
      <w:r>
        <w:t>Should staff manage all website content?</w:t>
      </w:r>
    </w:p>
    <w:p>
      <w:pPr>
        <w:pStyle w:val="ListBullet"/>
      </w:pPr>
      <w:r>
        <w:t>How frequently will news and activities be published?</w:t>
      </w:r>
    </w:p>
    <w:p>
      <w:pPr>
        <w:pStyle w:val="ListBullet"/>
      </w:pPr>
      <w:r>
        <w:t>Are events requiring registration needed?</w:t>
      </w:r>
    </w:p>
    <w:p>
      <w:pPr>
        <w:pStyle w:val="ListBullet"/>
      </w:pPr>
      <w:r>
        <w:t>Should volunteer applications be stored and managed?</w:t>
      </w:r>
    </w:p>
    <w:p>
      <w:pPr>
        <w:pStyle w:val="ListBullet"/>
      </w:pPr>
      <w:r>
        <w:t>Should partnership applications be stored and managed?</w:t>
      </w:r>
    </w:p>
    <w:p>
      <w:pPr>
        <w:pStyle w:val="ListBullet"/>
      </w:pPr>
      <w:r>
        <w:t>Are online donations required?</w:t>
      </w:r>
    </w:p>
    <w:p>
      <w:pPr>
        <w:pStyle w:val="ListBullet"/>
      </w:pPr>
      <w:r>
        <w:t>Which payment methods should be supported?</w:t>
      </w:r>
    </w:p>
    <w:p>
      <w:pPr>
        <w:pStyle w:val="ListBullet"/>
      </w:pPr>
      <w:r>
        <w:t>Are email notifications required?</w:t>
      </w:r>
    </w:p>
    <w:p>
      <w:pPr>
        <w:pStyle w:val="ListBullet"/>
      </w:pPr>
      <w:r>
        <w:t>Are newsletters/subscriber management required?</w:t>
      </w:r>
    </w:p>
    <w:p>
      <w:pPr>
        <w:pStyle w:val="ListBullet"/>
      </w:pPr>
      <w:r>
        <w:t>Should reports/publications be downloadable?</w:t>
      </w:r>
    </w:p>
    <w:p>
      <w:pPr>
        <w:pStyle w:val="ListBullet"/>
      </w:pPr>
      <w:r>
        <w:t>Are multiple languages required?</w:t>
      </w:r>
    </w:p>
    <w:p>
      <w:pPr>
        <w:pStyle w:val="ListBullet"/>
      </w:pPr>
      <w:r>
        <w:t>What social media integrations are required?</w:t>
      </w:r>
    </w:p>
    <w:p>
      <w:pPr>
        <w:pStyle w:val="ListBullet"/>
      </w:pPr>
      <w:r>
        <w:t>Is visitor analytics required?</w:t>
      </w:r>
    </w:p>
    <w:p>
      <w:pPr>
        <w:pStyle w:val="ListBullet"/>
      </w:pPr>
      <w:r>
        <w:t>Are SEO management features required?</w:t>
      </w:r>
    </w:p>
    <w:p>
      <w:pPr>
        <w:pStyle w:val="ListBullet"/>
      </w:pPr>
      <w:r>
        <w:t>Who provides content, photographs and media?</w:t>
      </w:r>
    </w:p>
    <w:p>
      <w:pPr>
        <w:pStyle w:val="ListBullet"/>
      </w:pPr>
      <w:r>
        <w:t>Who maintains the website after launch?</w:t>
      </w:r>
    </w:p>
    <w:p>
      <w:pPr>
        <w:pStyle w:val="Heading1"/>
      </w:pPr>
      <w:r>
        <w:t>9. Proposed Technology Direction</w:t>
      </w:r>
    </w:p>
    <w:p>
      <w:r>
        <w:t>A Firebase-based implementation is a possible direction, potentially using Firebase Hosting, Firebase Authentication, Cloud Firestore, Firebase Storage and Cloud Functions where required. This is a proposed direction and not yet a finalized technical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